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local_queue.py — Local Execution Queue</w:t>
      </w:r>
    </w:p>
    <w:p>
      <w:r>
        <w:t>Eve is a distributed batch-computing system for trusted local networks. It lets you submit a batch of small jobs (tasks), queue them, run them in separate worker processes, and collect structured success or failure results. The files in src/eve/ are the building blocks of that system.</w:t>
      </w:r>
    </w:p>
    <w:p>
      <w:pPr>
        <w:pStyle w:val="Heading1"/>
      </w:pPr>
      <w:r>
        <w:t>What this file is for</w:t>
      </w:r>
    </w:p>
    <w:p>
      <w:r>
        <w:t>The coordinator needs a fair, ordered waiting line for work headed to workers. This module pairs a Task with its ExecutionAttempt and provides a FIFO queue.</w:t>
      </w:r>
    </w:p>
    <w:p>
      <w:pPr>
        <w:pStyle w:val="Heading1"/>
      </w:pPr>
      <w:r>
        <w:t>Class: QueuedExecution</w:t>
      </w:r>
    </w:p>
    <w:p>
      <w:pPr>
        <w:pStyle w:val="Heading2"/>
      </w:pPr>
      <w:r>
        <w:t>Fields: task, attempt</w:t>
      </w:r>
    </w:p>
    <w:p>
      <w:r>
        <w:t>What it does: Bundles the work definition (Task) with the specific try (ExecutionAttempt).</w:t>
      </w:r>
    </w:p>
    <w:p>
      <w:r>
        <w:t>Why Eve needs it: Workers must run the right task and record results against the right attempt. Bundling prevents mismatched IDs.</w:t>
      </w:r>
    </w:p>
    <w:p>
      <w:pPr>
        <w:pStyle w:val="Heading2"/>
      </w:pPr>
      <w:r>
        <w:t>__post_init__(self)</w:t>
      </w:r>
    </w:p>
    <w:p>
      <w:r>
        <w:t>What it does: Validates types and that task.task_id == attempt.task_id.</w:t>
      </w:r>
    </w:p>
    <w:p>
      <w:r>
        <w:t>Why Eve needs it: If IDs disagreed, Eve could execute task A but attribute the outcome to task B.</w:t>
      </w:r>
    </w:p>
    <w:p>
      <w:pPr>
        <w:pStyle w:val="Heading2"/>
      </w:pPr>
      <w:r>
        <w:t>_validate_task_type / _validate_attempt_type</w:t>
      </w:r>
    </w:p>
    <w:p>
      <w:r>
        <w:t>What it does: Ensure task is a Task and attempt is an ExecutionAttempt.</w:t>
      </w:r>
    </w:p>
    <w:p>
      <w:r>
        <w:t>Why Eve needs it: Type checks at the queue boundary stop garbage data from entering the pipeline.</w:t>
      </w:r>
    </w:p>
    <w:p>
      <w:pPr>
        <w:pStyle w:val="Heading2"/>
      </w:pPr>
      <w:r>
        <w:t>_validate_matching_ids(task, attempt)</w:t>
      </w:r>
    </w:p>
    <w:p>
      <w:r>
        <w:t>What it does: Raises ValueError when task_id fields differ.</w:t>
      </w:r>
    </w:p>
    <w:p>
      <w:r>
        <w:t>Why Eve needs it: Identity consistency is critical in batch systems with retries.</w:t>
      </w:r>
    </w:p>
    <w:p>
      <w:pPr>
        <w:pStyle w:val="Heading1"/>
      </w:pPr>
      <w:r>
        <w:t>Class: LocalExecutionQueue</w:t>
      </w:r>
    </w:p>
    <w:p>
      <w:r>
        <w:t>A mutable FIFO queue owned by the coordinator. Workers receive items after dequeue; they do not touch the queue directly.</w:t>
      </w:r>
    </w:p>
    <w:p>
      <w:pPr>
        <w:pStyle w:val="Heading2"/>
      </w:pPr>
      <w:r>
        <w:t>__init__(self)</w:t>
      </w:r>
    </w:p>
    <w:p>
      <w:r>
        <w:t>What it does: Creates an empty deque (items) and a set (queued_attempt_id) for duplicate detection.</w:t>
      </w:r>
    </w:p>
    <w:p>
      <w:r>
        <w:t>Why Eve needs it: The set gives O(1) lookup so the same attempt cannot be queued twice at once.</w:t>
      </w:r>
    </w:p>
    <w:p>
      <w:pPr>
        <w:pStyle w:val="Heading2"/>
      </w:pPr>
      <w:r>
        <w:t>enqueue(item)</w:t>
      </w:r>
    </w:p>
    <w:p>
      <w:r>
        <w:t>What it does: Adds a QueuedExecution to the back. Rejects non-QueuedExecution items and duplicate attempt_id values.</w:t>
      </w:r>
    </w:p>
    <w:p>
      <w:r>
        <w:t>Why Eve needs it: Duplicate attempts would cause double execution or ambiguous results.</w:t>
      </w:r>
    </w:p>
    <w:p>
      <w:pPr>
        <w:pStyle w:val="Heading2"/>
      </w:pPr>
      <w:r>
        <w:t>dequeue()</w:t>
      </w:r>
    </w:p>
    <w:p>
      <w:r>
        <w:t>What it does: Removes and returns the oldest item. Raises IndexError if empty. Removes the attempt_id from the tracking set.</w:t>
      </w:r>
    </w:p>
    <w:p>
      <w:r>
        <w:t>Why Eve needs it: FIFO ordering means first-submitted work is handled first — fair batch scheduling.</w:t>
      </w:r>
    </w:p>
    <w:p>
      <w:pPr>
        <w:pStyle w:val="Heading2"/>
      </w:pPr>
      <w:r>
        <w:t>peek()</w:t>
      </w:r>
    </w:p>
    <w:p>
      <w:r>
        <w:t>What it does: Returns the next item without removing it. Raises IndexError if empty.</w:t>
      </w:r>
    </w:p>
    <w:p>
      <w:r>
        <w:t>Why Eve needs it: Lets the coordinator inspect the head of the line without committing to assign it.</w:t>
      </w:r>
    </w:p>
    <w:p>
      <w:pPr>
        <w:pStyle w:val="Heading2"/>
      </w:pPr>
      <w:r>
        <w:t>is_empty()</w:t>
      </w:r>
    </w:p>
    <w:p>
      <w:r>
        <w:t>What it does: Returns True when there are no waiting items.</w:t>
      </w:r>
    </w:p>
    <w:p>
      <w:r>
        <w:t>Why Eve needs it: Simple status check for scheduling loops.</w:t>
      </w:r>
    </w:p>
    <w:p>
      <w:pPr>
        <w:pStyle w:val="Heading2"/>
      </w:pPr>
      <w:r>
        <w:t>length()</w:t>
      </w:r>
    </w:p>
    <w:p>
      <w:r>
        <w:t>What it does: Returns the number of items waiting.</w:t>
      </w:r>
    </w:p>
    <w:p>
      <w:r>
        <w:t>Why Eve needs it: Useful for metrics and backpressure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