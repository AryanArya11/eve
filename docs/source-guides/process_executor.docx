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process_executor.py — Process Boundary Execution</w:t>
      </w:r>
    </w:p>
    <w:p>
      <w:r>
        <w:t>Eve is a distributed batch-computing system for trusted local networks. It lets you submit a batch of small jobs (tasks), queue them, run them in separate worker processes, and collect structured success or failure results. The files in src/eve/ are the building blocks of that system.</w:t>
      </w:r>
    </w:p>
    <w:p>
      <w:pPr>
        <w:pStyle w:val="Heading1"/>
      </w:pPr>
      <w:r>
        <w:t>What this file is for</w:t>
      </w:r>
    </w:p>
    <w:p>
      <w:r>
        <w:t>Eve runs workloads outside the coordinator process for isolation. This module spawns a worker process, runs execute_queued_execution there, and wraps the result with metadata (attempt ID and worker PID).</w:t>
      </w:r>
    </w:p>
    <w:p>
      <w:pPr>
        <w:pStyle w:val="Heading1"/>
      </w:pPr>
      <w:r>
        <w:t>Class: ProcessExecutionResult</w:t>
      </w:r>
    </w:p>
    <w:p>
      <w:pPr>
        <w:pStyle w:val="Heading2"/>
      </w:pPr>
      <w:r>
        <w:t>Fields: attempt_id, worker_pid, outcome</w:t>
      </w:r>
    </w:p>
    <w:p>
      <w:r>
        <w:t>What it does: attempt_id ties the result to the try. worker_pid is the OS process ID of the worker. outcome is the TaskOutcome from worker logic.</w:t>
      </w:r>
    </w:p>
    <w:p>
      <w:r>
        <w:t>Why Eve needs it: The coordinator can verify work really ran in another process, not in-process.</w:t>
      </w:r>
    </w:p>
    <w:p>
      <w:pPr>
        <w:pStyle w:val="Heading2"/>
      </w:pPr>
      <w:r>
        <w:t>__post_init__ and validators</w:t>
      </w:r>
    </w:p>
    <w:p>
      <w:r>
        <w:t>What it does: Validates attempt_id (text rules), worker_pid (positive int, not bool), and outcome (must be TaskOutcome).</w:t>
      </w:r>
    </w:p>
    <w:p>
      <w:r>
        <w:t>Why Eve needs it: Structured results must be trustworthy before updating job state.</w:t>
      </w:r>
    </w:p>
    <w:p>
      <w:pPr>
        <w:pStyle w:val="Heading2"/>
      </w:pPr>
      <w:r>
        <w:t>_execute_with_process_metadata(execution) [internal]</w:t>
      </w:r>
    </w:p>
    <w:p>
      <w:r>
        <w:t>What it does: Calls execute_queued_execution, then packages ProcessExecutionResult with getpid() as worker_pid.</w:t>
      </w:r>
    </w:p>
    <w:p>
      <w:r>
        <w:t>Why Eve needs it: Runs inside the child process; adds process identity to the return value.</w:t>
      </w:r>
    </w:p>
    <w:p>
      <w:pPr>
        <w:pStyle w:val="Heading2"/>
      </w:pPr>
      <w:r>
        <w:t>execute_in_process(execution)</w:t>
      </w:r>
    </w:p>
    <w:p>
      <w:r>
        <w:t>What it does: Public API: validates QueuedExecution, creates a ProcessPoolExecutor with max_workers=1 and multiprocessing 'spawn' context, submits _execute_with_process_metadata, waits for future.result(), returns ProcessExecutionResult.</w:t>
      </w:r>
    </w:p>
    <w:p>
      <w:r>
        <w:t>Why Eve needs it: Spawn + one worker per call gives deterministic, isolated execution in v0.1. Infrastructure errors (process start, pickle failures) propagate to the coordinator; workload errors become FAILURE outcomes inside the worker.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