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attempt.py — Execution Attempt Model</w:t>
      </w:r>
    </w:p>
    <w:p>
      <w:r>
        <w:t>Eve is a distributed batch-computing system for trusted local networks. It lets you submit a batch of small jobs (tasks), queue them, run them in separate worker processes, and collect structured success or failure results. The files in src/eve/ are the building blocks of that system.</w:t>
      </w:r>
    </w:p>
    <w:p>
      <w:pPr>
        <w:pStyle w:val="Heading1"/>
      </w:pPr>
      <w:r>
        <w:t>What this file is for</w:t>
      </w:r>
    </w:p>
    <w:p>
      <w:r>
        <w:t>When Eve runs a task, it might need more than one try (for example, after a network glitch or a retry policy). An ExecutionAttempt represents one specific try to run one task. It stores identity information only — not whether the run succeeded, which worker ran it, or when it finished. Those details live in other modules (state.py, outcome.py).</w:t>
      </w:r>
    </w:p>
    <w:p>
      <w:pPr>
        <w:pStyle w:val="Heading1"/>
      </w:pPr>
      <w:r>
        <w:t>Class: ExecutionAttempt</w:t>
      </w:r>
    </w:p>
    <w:p>
      <w:r>
        <w:t>A frozen (immutable) dataclass. Once created, its fields cannot change. That makes it safe to pass between the coordinator and worker processes without accidental edits.</w:t>
      </w:r>
    </w:p>
    <w:p>
      <w:pPr>
        <w:pStyle w:val="Heading2"/>
      </w:pPr>
      <w:r>
        <w:t>Fields: attempt_id, task_id, attempt_number</w:t>
      </w:r>
    </w:p>
    <w:p>
      <w:r>
        <w:t>What it does: attempt_id is a unique name for this try. task_id links the attempt to the Task it is trying to run. attempt_number is a 1-based counter (1 = first try, 2 = second try, and so on).</w:t>
      </w:r>
    </w:p>
    <w:p>
      <w:r>
        <w:t>Why Eve needs it: Distributed systems need to distinguish 'task A, try 1' from 'task A, try 2' so retries, logging, and results do not get mixed up.</w:t>
      </w:r>
    </w:p>
    <w:p>
      <w:pPr>
        <w:pStyle w:val="Heading2"/>
      </w:pPr>
      <w:r>
        <w:t>__post_init__(self)</w:t>
      </w:r>
    </w:p>
    <w:p>
      <w:r>
        <w:t>What it does: Runs automatically right after the object is created. It calls the private validators on all three fields so bad data is rejected immediately.</w:t>
      </w:r>
    </w:p>
    <w:p>
      <w:r>
        <w:t>Why Eve needs it: Eve fails fast at the boundary. Invalid attempts never enter the queue or reach a worker, which keeps the batch system predictable.</w:t>
      </w:r>
    </w:p>
    <w:p>
      <w:pPr>
        <w:pStyle w:val="Heading2"/>
      </w:pPr>
      <w:r>
        <w:t>_validate_field_name(field_name, value) [static]</w:t>
      </w:r>
    </w:p>
    <w:p>
      <w:r>
        <w:t>What it does: Checks that attempt_id and task_id are non-empty strings with no leading or trailing spaces. Raises TypeError for non-strings and ValueError for blank or padded IDs.</w:t>
      </w:r>
    </w:p>
    <w:p>
      <w:r>
        <w:t>Why Eve needs it: Stable string IDs are how the coordinator, queue, and workers refer to the same logical unit of work across processes.</w:t>
      </w:r>
    </w:p>
    <w:p>
      <w:pPr>
        <w:pStyle w:val="Heading2"/>
      </w:pPr>
      <w:r>
        <w:t>_validate_attempt_number(value) [static]</w:t>
      </w:r>
    </w:p>
    <w:p>
      <w:r>
        <w:t>What it does: Ensures attempt_number is a real integer (not a bool), and is at least 1.</w:t>
      </w:r>
    </w:p>
    <w:p>
      <w:r>
        <w:t>Why Eve needs it: Retry numbering must be unambiguous. Treating True/False as integers would be confusing; starting at 1 matches human-friendly 'first attempt' language.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