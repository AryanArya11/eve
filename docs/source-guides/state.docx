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state.py — Execution State Machine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Each execution attempt moves through lifecycle stages: submitted, queued, running, and finally succeeded, failed, or cancelled. This file defines those states and which moves between them are legal.</w:t>
      </w:r>
    </w:p>
    <w:p>
      <w:pPr>
        <w:pStyle w:val="Heading1"/>
      </w:pPr>
      <w:r>
        <w:t>Enum: ExecutionState</w:t>
      </w:r>
    </w:p>
    <w:p>
      <w:r>
        <w:t>The seven states and what they mean:</w:t>
      </w:r>
    </w:p>
    <w:p>
      <w:pPr>
        <w:pStyle w:val="ListBullet"/>
      </w:pPr>
      <w:r>
        <w:t>SUBMITTED — coordinator accepted the attempt</w:t>
      </w:r>
    </w:p>
    <w:p>
      <w:pPr>
        <w:pStyle w:val="ListBullet"/>
      </w:pPr>
      <w:r>
        <w:t>QUEUED — waiting in line for a worker</w:t>
      </w:r>
    </w:p>
    <w:p>
      <w:pPr>
        <w:pStyle w:val="ListBullet"/>
      </w:pPr>
      <w:r>
        <w:t>ASSIGNED — a worker has been chosen</w:t>
      </w:r>
    </w:p>
    <w:p>
      <w:pPr>
        <w:pStyle w:val="ListBullet"/>
      </w:pPr>
      <w:r>
        <w:t>RUNNING — work is in progress</w:t>
      </w:r>
    </w:p>
    <w:p>
      <w:pPr>
        <w:pStyle w:val="ListBullet"/>
      </w:pPr>
      <w:r>
        <w:t>SUCCEEDED — finished successfully (terminal)</w:t>
      </w:r>
    </w:p>
    <w:p>
      <w:pPr>
        <w:pStyle w:val="ListBullet"/>
      </w:pPr>
      <w:r>
        <w:t>FAILED — finished with error (terminal)</w:t>
      </w:r>
    </w:p>
    <w:p>
      <w:pPr>
        <w:pStyle w:val="ListBullet"/>
      </w:pPr>
      <w:r>
        <w:t>CANCELLED — stopped on purpose (terminal)</w:t>
      </w:r>
    </w:p>
    <w:p>
      <w:pPr>
        <w:pStyle w:val="Heading1"/>
      </w:pPr>
      <w:r>
        <w:t>Constants</w:t>
      </w:r>
    </w:p>
    <w:p>
      <w:pPr>
        <w:pStyle w:val="Heading2"/>
      </w:pPr>
      <w:r>
        <w:t>TERMINAL_STATES</w:t>
      </w:r>
    </w:p>
    <w:p>
      <w:r>
        <w:t>What it does: A frozenset of SUCCEEDED, FAILED, and CANCELLED.</w:t>
      </w:r>
    </w:p>
    <w:p>
      <w:r>
        <w:t>Why Eve needs it: Terminal states mean 'no further progress' — important for knowing when an attempt is done.</w:t>
      </w:r>
    </w:p>
    <w:p>
      <w:pPr>
        <w:pStyle w:val="Heading2"/>
      </w:pPr>
      <w:r>
        <w:t>LEGAL_TRANSITIONS</w:t>
      </w:r>
    </w:p>
    <w:p>
      <w:r>
        <w:t>What it does: A dictionary mapping each state to the set of states you may move to next. For example, SUBMITTED may go to QUEUED or CANCELLED, but not directly to RUNNING.</w:t>
      </w:r>
    </w:p>
    <w:p>
      <w:r>
        <w:t>Why Eve needs it: Prevents impossible lifecycles (like running before queued) in a distributed coordinator.</w:t>
      </w:r>
    </w:p>
    <w:p>
      <w:pPr>
        <w:pStyle w:val="Heading2"/>
      </w:pPr>
      <w:r>
        <w:t>is_terminal(state)</w:t>
      </w:r>
    </w:p>
    <w:p>
      <w:r>
        <w:t>What it does: Returns True if state is in TERMINAL_STATES. Raises TypeError if state is not an ExecutionState.</w:t>
      </w:r>
    </w:p>
    <w:p>
      <w:r>
        <w:t>Why Eve needs it: Lets the coordinator quickly check whether to keep scheduling or close out an attempt.</w:t>
      </w:r>
    </w:p>
    <w:p>
      <w:pPr>
        <w:pStyle w:val="Heading2"/>
      </w:pPr>
      <w:r>
        <w:t>can_transition(current, target)</w:t>
      </w:r>
    </w:p>
    <w:p>
      <w:r>
        <w:t>What it does: Returns True if moving from current to target is allowed. Validates both arguments are ExecutionState values.</w:t>
      </w:r>
    </w:p>
    <w:p>
      <w:r>
        <w:t>Why Eve needs it: Non-throwing check useful for UI or planning before committing a change.</w:t>
      </w:r>
    </w:p>
    <w:p>
      <w:pPr>
        <w:pStyle w:val="Heading2"/>
      </w:pPr>
      <w:r>
        <w:t>validate_transition(current, target)</w:t>
      </w:r>
    </w:p>
    <w:p>
      <w:r>
        <w:t>What it does: Calls can_transition; if illegal, raises ValueError with a clear message.</w:t>
      </w:r>
    </w:p>
    <w:p>
      <w:r>
        <w:t>Why Eve needs it: Enforces rules at the moment the coordinator updates state, catching bugs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