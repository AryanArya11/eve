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__init__.py — Package Entry Point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In Python, a folder with __init__.py is treated as a package named eve. This file is currently empty, which is normal for early versions.</w:t>
      </w:r>
    </w:p>
    <w:p>
      <w:pPr>
        <w:pStyle w:val="Heading1"/>
      </w:pPr>
      <w:r>
        <w:t>Why it exists</w:t>
      </w:r>
    </w:p>
    <w:p>
      <w:r>
        <w:t>It marks src/eve as importable (from eve.task import Task, etc.). Later versions may re-export common types here so users can write import eve instead of many submodule imports.</w:t>
      </w:r>
    </w:p>
    <w:p>
      <w:r>
        <w:t>There are no classes or methods in this file yet — nothing to document method-by-method beyond its packaging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